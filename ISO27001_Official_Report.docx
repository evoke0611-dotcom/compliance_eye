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eye_logo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ISO 27001 Formal Audit Report</w:t>
      </w:r>
    </w:p>
    <w:p>
      <w:pPr>
        <w:jc w:val="center"/>
      </w:pPr>
      <w:r>
        <w:t>ComplianceEye Audit Documentation</w:t>
      </w:r>
    </w:p>
    <w:p/>
    <w:p>
      <w:pPr>
        <w:jc w:val="center"/>
      </w:pPr>
      <w:r>
        <w:t>Reporting Date: 2026-05-01</w:t>
      </w:r>
    </w:p>
    <w:p>
      <w:pPr>
        <w:jc w:val="center"/>
      </w:pPr>
      <w:r>
        <w:t>Company Name: DamnArt</w:t>
      </w:r>
    </w:p>
    <w:p>
      <w:pPr>
        <w:jc w:val="center"/>
      </w:pPr>
      <w:r>
        <w:t>Auditor Name: Sonu Kumar</w:t>
      </w:r>
    </w:p>
    <w:p>
      <w:r>
        <w:br w:type="page"/>
      </w:r>
    </w:p>
    <w:p>
      <w:pPr>
        <w:pStyle w:val="Heading1"/>
      </w:pPr>
      <w:r>
        <w:t>1. Company and Auditor Information</w:t>
      </w:r>
    </w:p>
    <w:p>
      <w:pPr>
        <w:pStyle w:val="ListBullet"/>
      </w:pPr>
      <w:r>
        <w:rPr>
          <w:b/>
        </w:rPr>
        <w:t xml:space="preserve">Organization Name: </w:t>
      </w:r>
      <w:r>
        <w:t>DamnArt</w:t>
      </w:r>
    </w:p>
    <w:p>
      <w:pPr>
        <w:pStyle w:val="ListBullet"/>
      </w:pPr>
      <w:r>
        <w:rPr>
          <w:b/>
        </w:rPr>
        <w:t xml:space="preserve">Business Nature: </w:t>
      </w:r>
      <w:r>
        <w:t>AI, Digital Marketing</w:t>
      </w:r>
    </w:p>
    <w:p>
      <w:pPr>
        <w:pStyle w:val="ListBullet"/>
      </w:pPr>
      <w:r>
        <w:rPr>
          <w:b/>
        </w:rPr>
        <w:t xml:space="preserve">Services / Products: </w:t>
      </w:r>
      <w:r>
        <w:t>yv</w:t>
      </w:r>
    </w:p>
    <w:p>
      <w:pPr>
        <w:pStyle w:val="ListBullet"/>
      </w:pPr>
      <w:r>
        <w:rPr>
          <w:b/>
        </w:rPr>
        <w:t xml:space="preserve">Information Security Mission: </w:t>
      </w:r>
      <w:r>
        <w:t>jvb</w:t>
      </w:r>
    </w:p>
    <w:p>
      <w:pPr>
        <w:pStyle w:val="ListBullet"/>
      </w:pPr>
      <w:r>
        <w:rPr>
          <w:b/>
        </w:rPr>
        <w:t xml:space="preserve">Information Security Importance: </w:t>
      </w:r>
      <w:r>
        <w:t>bi</w:t>
      </w:r>
    </w:p>
    <w:p>
      <w:pPr>
        <w:pStyle w:val="ListBullet"/>
      </w:pPr>
      <w:r>
        <w:rPr>
          <w:b/>
        </w:rPr>
        <w:t xml:space="preserve">Key Stakeholders: </w:t>
      </w:r>
      <w:r>
        <w:t>ub</w:t>
      </w:r>
    </w:p>
    <w:p>
      <w:pPr>
        <w:pStyle w:val="ListBullet"/>
      </w:pPr>
      <w:r>
        <w:rPr>
          <w:b/>
        </w:rPr>
        <w:t xml:space="preserve">Stakeholder Expectations: </w:t>
      </w:r>
      <w:r>
        <w:t>iu</w:t>
      </w:r>
    </w:p>
    <w:p>
      <w:pPr>
        <w:pStyle w:val="ListBullet"/>
      </w:pPr>
      <w:r>
        <w:rPr>
          <w:b/>
        </w:rPr>
        <w:t xml:space="preserve">Auditor Name: </w:t>
      </w:r>
      <w:r>
        <w:t>Sonu Kumar</w:t>
      </w:r>
    </w:p>
    <w:p>
      <w:pPr>
        <w:pStyle w:val="ListBullet"/>
      </w:pPr>
      <w:r>
        <w:rPr>
          <w:b/>
        </w:rPr>
        <w:t xml:space="preserve">Auditor Role: </w:t>
      </w:r>
      <w:r>
        <w:t>AI Intern</w:t>
      </w:r>
    </w:p>
    <w:p>
      <w:pPr>
        <w:pStyle w:val="ListBullet"/>
      </w:pPr>
      <w:r>
        <w:rPr>
          <w:b/>
        </w:rPr>
        <w:t xml:space="preserve">Auditor Email: </w:t>
      </w:r>
      <w:r>
        <w:t>evoke0611@gamil.com</w:t>
      </w:r>
    </w:p>
    <w:p>
      <w:pPr>
        <w:pStyle w:val="ListBullet"/>
      </w:pPr>
      <w:r>
        <w:rPr>
          <w:b/>
        </w:rPr>
        <w:t xml:space="preserve">Auditor Contact: </w:t>
      </w:r>
      <w:r>
        <w:t>1234586958</w:t>
      </w:r>
    </w:p>
    <w:p>
      <w:pPr>
        <w:pStyle w:val="ListBullet"/>
      </w:pPr>
      <w:r>
        <w:rPr>
          <w:b/>
        </w:rPr>
        <w:t xml:space="preserve">ISMS Responsible: </w:t>
      </w:r>
      <w:r>
        <w:t>hiy</w:t>
      </w:r>
    </w:p>
    <w:p>
      <w:pPr>
        <w:pStyle w:val="ListBullet"/>
      </w:pPr>
      <w:r>
        <w:rPr>
          <w:b/>
        </w:rPr>
        <w:t xml:space="preserve">ISMS Core Group: </w:t>
      </w:r>
      <w:r>
        <w:t>u</w:t>
      </w:r>
    </w:p>
    <w:p>
      <w:pPr>
        <w:pStyle w:val="ListBullet"/>
      </w:pPr>
      <w:r>
        <w:rPr>
          <w:b/>
        </w:rPr>
        <w:t xml:space="preserve">Management Commitment: </w:t>
      </w:r>
      <w:r>
        <w:t>u</w:t>
      </w:r>
    </w:p>
    <w:p>
      <w:r>
        <w:br w:type="page"/>
      </w:r>
    </w:p>
    <w:p>
      <w:pPr>
        <w:pStyle w:val="Heading1"/>
      </w:pPr>
      <w:r>
        <w:t>2. ISMS Policy Questions and Answers</w:t>
      </w:r>
    </w:p>
    <w:p>
      <w:r>
        <w:rPr>
          <w:b/>
        </w:rPr>
        <w:t>Q1. What is your Organization Name?</w:t>
      </w:r>
    </w:p>
    <w:p>
      <w:r>
        <w:t>Answer: DamnArt</w:t>
      </w:r>
    </w:p>
    <w:p>
      <w:r>
        <w:rPr>
          <w:b/>
        </w:rPr>
        <w:t>Q2. What is your Organization Email?</w:t>
      </w:r>
    </w:p>
    <w:p>
      <w:r>
        <w:t>Answer: damnart@gmail.com</w:t>
      </w:r>
    </w:p>
    <w:p>
      <w:r>
        <w:rPr>
          <w:b/>
        </w:rPr>
        <w:t>Q3. What is the Nature of your Business?</w:t>
      </w:r>
    </w:p>
    <w:p>
      <w:r>
        <w:t>Answer: AI &amp; Digital Marketing</w:t>
      </w:r>
    </w:p>
    <w:p>
      <w:r>
        <w:rPr>
          <w:b/>
        </w:rPr>
        <w:t>Q4. What are your Office Location(s)?</w:t>
      </w:r>
    </w:p>
    <w:p>
      <w:r>
        <w:t>Answer: Mohali</w:t>
      </w:r>
    </w:p>
    <w:p>
      <w:r>
        <w:rPr>
          <w:b/>
        </w:rPr>
        <w:t>Q5. How many Employees does your organization have?</w:t>
      </w:r>
    </w:p>
    <w:p>
      <w:r>
        <w:t>Answer: 30</w:t>
      </w:r>
    </w:p>
    <w:p>
      <w:r>
        <w:rPr>
          <w:b/>
        </w:rPr>
        <w:t>Q6. What is your IT Infrastructure type? (On-Premise / Cloud / Hybrid)</w:t>
      </w:r>
    </w:p>
    <w:p>
      <w:r>
        <w:t>Answer: cloud</w:t>
      </w:r>
    </w:p>
    <w:p>
      <w:r>
        <w:rPr>
          <w:b/>
        </w:rPr>
        <w:t>Q7. What type of audit is this? (Internal / External)</w:t>
      </w:r>
    </w:p>
    <w:p>
      <w:r>
        <w:t>Answer: Internal</w:t>
      </w:r>
    </w:p>
    <w:p>
      <w:r>
        <w:rPr>
          <w:b/>
        </w:rPr>
        <w:t>Q8. What is the Audit Date?</w:t>
      </w:r>
    </w:p>
    <w:p>
      <w:r>
        <w:t>Answer: 01/05/2026</w:t>
      </w:r>
    </w:p>
    <w:p>
      <w:r>
        <w:rPr>
          <w:b/>
        </w:rPr>
        <w:t>Q9. What is the Auditor's Name?</w:t>
      </w:r>
    </w:p>
    <w:p>
      <w:r>
        <w:t>Answer: Compliance Eye</w:t>
      </w:r>
    </w:p>
    <w:p>
      <w:r>
        <w:rPr>
          <w:b/>
        </w:rPr>
        <w:t>Q10. Which Department is being audited?</w:t>
      </w:r>
    </w:p>
    <w:p>
      <w:r>
        <w:t>Answer: Cyber Security</w:t>
      </w:r>
    </w:p>
    <w:p>
      <w:r>
        <w:rPr>
          <w:b/>
        </w:rPr>
        <w:t>Q11. What is the Name of your CEO / Director?</w:t>
      </w:r>
    </w:p>
    <w:p>
      <w:r>
        <w:t>Answer: Mr. Manish is the CEO</w:t>
      </w:r>
    </w:p>
    <w:p>
      <w:r>
        <w:rPr>
          <w:b/>
        </w:rPr>
        <w:t>Q12. Which Department is the CEO / Director in?</w:t>
      </w:r>
    </w:p>
    <w:p>
      <w:r>
        <w:t>Answer: He is a IT Head of this company</w:t>
      </w:r>
    </w:p>
    <w:p>
      <w:r>
        <w:rPr>
          <w:b/>
        </w:rPr>
        <w:t>Q13. What is the CEO / Director's Contact (email/phone)?</w:t>
      </w:r>
    </w:p>
    <w:p>
      <w:r>
        <w:t>Answer: manish@gmail.com</w:t>
      </w:r>
    </w:p>
    <w:p>
      <w:r>
        <w:rPr>
          <w:b/>
        </w:rPr>
        <w:t>Q14. What is the Name of your ISMS Manager?</w:t>
      </w:r>
    </w:p>
    <w:p>
      <w:r>
        <w:t>Answer: Sonu Kumar</w:t>
      </w:r>
    </w:p>
    <w:p>
      <w:r>
        <w:rPr>
          <w:b/>
        </w:rPr>
        <w:t>Q15. Which Department is the ISMS Manager in?</w:t>
      </w:r>
    </w:p>
    <w:p>
      <w:r>
        <w:t>Answer: AI</w:t>
      </w:r>
    </w:p>
    <w:p>
      <w:r>
        <w:rPr>
          <w:b/>
        </w:rPr>
        <w:t>Q16. What is the ISMS Manager's Contact (email/phone)?</w:t>
      </w:r>
    </w:p>
    <w:p>
      <w:r>
        <w:t>Answer: sonu@gmail.com</w:t>
      </w:r>
    </w:p>
    <w:p>
      <w:r>
        <w:rPr>
          <w:b/>
        </w:rPr>
        <w:t>Q17. What is the Name of your HR Head?</w:t>
      </w:r>
    </w:p>
    <w:p>
      <w:r>
        <w:t>Answer: Shweta</w:t>
      </w:r>
    </w:p>
    <w:p>
      <w:r>
        <w:rPr>
          <w:b/>
        </w:rPr>
        <w:t>Q18. Which Department is the HR Head in?</w:t>
      </w:r>
    </w:p>
    <w:p>
      <w:r>
        <w:t>Answer: HR</w:t>
      </w:r>
    </w:p>
    <w:p>
      <w:r>
        <w:rPr>
          <w:b/>
        </w:rPr>
        <w:t>Q19. What is the HR Head's Contact (email/phone)?</w:t>
      </w:r>
    </w:p>
    <w:p>
      <w:r>
        <w:t>Answer: shweta@gmail.com</w:t>
      </w:r>
    </w:p>
    <w:p>
      <w:r>
        <w:rPr>
          <w:b/>
        </w:rPr>
        <w:t>Q20. What is the Name of your System Administrator?</w:t>
      </w:r>
    </w:p>
    <w:p>
      <w:r>
        <w:t>Answer: Rohan</w:t>
      </w:r>
    </w:p>
    <w:p>
      <w:r>
        <w:rPr>
          <w:b/>
        </w:rPr>
        <w:t>Q21. Which Department is the System Administrator in?</w:t>
      </w:r>
    </w:p>
    <w:p>
      <w:r>
        <w:t>Answer: AI</w:t>
      </w:r>
    </w:p>
    <w:p>
      <w:r>
        <w:rPr>
          <w:b/>
        </w:rPr>
        <w:t>Q22. What is the System Administrator's Contact (email/phone)?</w:t>
      </w:r>
    </w:p>
    <w:p>
      <w:r>
        <w:t>Answer: 0123456789</w:t>
      </w:r>
    </w:p>
    <w:p>
      <w:r>
        <w:rPr>
          <w:b/>
        </w:rPr>
        <w:t>Q23. What is the Name of your Technical Head?</w:t>
      </w:r>
    </w:p>
    <w:p>
      <w:r>
        <w:t>Answer: Shanu</w:t>
      </w:r>
    </w:p>
    <w:p>
      <w:r>
        <w:rPr>
          <w:b/>
        </w:rPr>
        <w:t>Q24. Which Department is the Technical Head in?</w:t>
      </w:r>
    </w:p>
    <w:p>
      <w:r>
        <w:t>Answer: SFT</w:t>
      </w:r>
    </w:p>
    <w:p>
      <w:r>
        <w:rPr>
          <w:b/>
        </w:rPr>
        <w:t>Q25. What is the Technical Head's Contact (email/phone)?</w:t>
      </w:r>
    </w:p>
    <w:p>
      <w:r>
        <w:t>Answer: 1236547890</w:t>
      </w:r>
    </w:p>
    <w:p>
      <w:r>
        <w:rPr>
          <w:b/>
        </w:rPr>
        <w:t>Q26. For the ISMS Core Group — what is the Name of the person in the HR role?</w:t>
      </w:r>
    </w:p>
    <w:p>
      <w:r>
        <w:t>Answer: Shweta</w:t>
      </w:r>
    </w:p>
    <w:p>
      <w:r>
        <w:rPr>
          <w:b/>
        </w:rPr>
        <w:t>Q27. What is their Responsibility in the ISMS?</w:t>
      </w:r>
    </w:p>
    <w:p>
      <w:r>
        <w:t>Answer: They can handle the new Employee training</w:t>
      </w:r>
    </w:p>
    <w:p>
      <w:r>
        <w:rPr>
          <w:b/>
        </w:rPr>
        <w:t>Q28. How many years of Experience do they have in this role?</w:t>
      </w:r>
    </w:p>
    <w:p>
      <w:r>
        <w:t>Answer: 5</w:t>
      </w:r>
    </w:p>
    <w:p>
      <w:r>
        <w:rPr>
          <w:b/>
        </w:rPr>
        <w:t>Q29. For the ISMS Core Group — what is the Name of the System Admin?</w:t>
      </w:r>
    </w:p>
    <w:p>
      <w:r>
        <w:t>Answer: Sonu</w:t>
      </w:r>
    </w:p>
    <w:p>
      <w:r>
        <w:rPr>
          <w:b/>
        </w:rPr>
        <w:t>Q30. What is their Responsibility in the ISMS?</w:t>
      </w:r>
    </w:p>
    <w:p>
      <w:r>
        <w:t>Answer: They can handle the BYOD devices and the system Security</w:t>
      </w:r>
    </w:p>
    <w:p>
      <w:r>
        <w:rPr>
          <w:b/>
        </w:rPr>
        <w:t>Q31. How many years of Experience do they have?</w:t>
      </w:r>
    </w:p>
    <w:p>
      <w:r>
        <w:t>Answer: 5</w:t>
      </w:r>
    </w:p>
    <w:p>
      <w:r>
        <w:rPr>
          <w:b/>
        </w:rPr>
        <w:t>Q32. For the ISMS Core Group — what is the Name of the Technical Head?</w:t>
      </w:r>
    </w:p>
    <w:p>
      <w:r>
        <w:t>Answer: vikash</w:t>
      </w:r>
    </w:p>
    <w:p>
      <w:r>
        <w:rPr>
          <w:b/>
        </w:rPr>
        <w:t>Q33. What is their Responsibility in the ISMS?</w:t>
      </w:r>
    </w:p>
    <w:p>
      <w:r>
        <w:t>Answer: They ensure that all the devices are work properly</w:t>
      </w:r>
    </w:p>
    <w:p>
      <w:r>
        <w:rPr>
          <w:b/>
        </w:rPr>
        <w:t>Q34. How many years of Experience do they have?</w:t>
      </w:r>
    </w:p>
    <w:p>
      <w:r>
        <w:t>Answer: 4</w:t>
      </w:r>
    </w:p>
    <w:p>
      <w:r>
        <w:rPr>
          <w:b/>
        </w:rPr>
        <w:t>Q35. For the ISMS Core Group — what is the Name of the CEO?</w:t>
      </w:r>
    </w:p>
    <w:p>
      <w:r>
        <w:t>Answer: Manish</w:t>
      </w:r>
    </w:p>
    <w:p>
      <w:r>
        <w:rPr>
          <w:b/>
        </w:rPr>
        <w:t>Q36. What is the CEO's Responsibility in the ISMS?</w:t>
      </w:r>
    </w:p>
    <w:p>
      <w:r>
        <w:t>Answer: Handle the company reponsibilty</w:t>
      </w:r>
    </w:p>
    <w:p>
      <w:r>
        <w:rPr>
          <w:b/>
        </w:rPr>
        <w:t>Q37. How many years of Experience does the CEO have in this role?</w:t>
      </w:r>
    </w:p>
    <w:p>
      <w:r>
        <w:t>Answer: 20</w:t>
      </w:r>
    </w:p>
    <w:p>
      <w:r>
        <w:rPr>
          <w:b/>
        </w:rPr>
        <w:t>Q38. For the ISMS Core Group — what is the Name of the Auditor?</w:t>
      </w:r>
    </w:p>
    <w:p>
      <w:r>
        <w:t>Answer: Sumit</w:t>
      </w:r>
    </w:p>
    <w:p>
      <w:r>
        <w:rPr>
          <w:b/>
        </w:rPr>
        <w:t>Q39. What is the Auditor's Responsibility in the ISMS?</w:t>
      </w:r>
    </w:p>
    <w:p>
      <w:r>
        <w:t>Answer: They ensure the ISMS policy inside the company</w:t>
      </w:r>
    </w:p>
    <w:p>
      <w:r>
        <w:rPr>
          <w:b/>
        </w:rPr>
        <w:t>Q40. How many years of Experience does the Auditor have?</w:t>
      </w:r>
    </w:p>
    <w:p>
      <w:r>
        <w:t>Answer: 4</w:t>
      </w:r>
    </w:p>
    <w:p>
      <w:r>
        <w:rPr>
          <w:b/>
        </w:rPr>
        <w:t>Q41. What is the Physical Location covered under the ISMS scope?</w:t>
      </w:r>
    </w:p>
    <w:p>
      <w:r>
        <w:t>Answer: Mohali</w:t>
      </w:r>
    </w:p>
    <w:p>
      <w:r>
        <w:rPr>
          <w:b/>
        </w:rPr>
        <w:t>Q42. Which Departments are covered under the scope?</w:t>
      </w:r>
    </w:p>
    <w:p>
      <w:r>
        <w:t>Answer: IT, Digital Marketing, SFT</w:t>
      </w:r>
    </w:p>
    <w:p>
      <w:r>
        <w:rPr>
          <w:b/>
        </w:rPr>
        <w:t>Q43. Which Systems are included in the scope?</w:t>
      </w:r>
    </w:p>
    <w:p>
      <w:r>
        <w:t>Answer: Servers, databases, cloud services, and network equipment supporting operations.</w:t>
      </w:r>
    </w:p>
    <w:p>
      <w:r>
        <w:rPr>
          <w:b/>
        </w:rPr>
        <w:t>Q44. What types of Data are handled? (Client / Internal / Both)</w:t>
      </w:r>
    </w:p>
    <w:p>
      <w:r>
        <w:t>Answer: Both</w:t>
      </w:r>
    </w:p>
    <w:p>
      <w:r>
        <w:rPr>
          <w:b/>
        </w:rPr>
        <w:t>Q45. Who are your Third-Party Dependencies? (cloud providers, vendors, etc.)</w:t>
      </w:r>
    </w:p>
    <w:p>
      <w:r>
        <w:t>Answer: Cloud Provider</w:t>
      </w:r>
    </w:p>
    <w:p>
      <w:r>
        <w:rPr>
          <w:b/>
        </w:rPr>
        <w:t>Q46. What is explicitly excluded from the ISMS scope?</w:t>
      </w:r>
    </w:p>
    <w:p>
      <w:r>
        <w:t>Answer: Employee personal devices – BYOD laptops, phones, or tablets not enrolled in corporate security management.</w:t>
      </w:r>
    </w:p>
    <w:p>
      <w:r>
        <w:rPr>
          <w:b/>
        </w:rPr>
        <w:t>Q47. Contact Details — what is the Name of your ISMS Manager?</w:t>
      </w:r>
    </w:p>
    <w:p>
      <w:r>
        <w:t>Answer: Sumit</w:t>
      </w:r>
    </w:p>
    <w:p>
      <w:r>
        <w:rPr>
          <w:b/>
        </w:rPr>
        <w:t>Q48. What is the ISMS Manager's Email?</w:t>
      </w:r>
    </w:p>
    <w:p>
      <w:r>
        <w:t>Answer: sumit@gmail.com</w:t>
      </w:r>
    </w:p>
    <w:p>
      <w:r>
        <w:rPr>
          <w:b/>
        </w:rPr>
        <w:t>Q49. What is the ISMS Manager's Phone number?</w:t>
      </w:r>
    </w:p>
    <w:p>
      <w:r>
        <w:t>Answer: 54789658745</w:t>
      </w:r>
    </w:p>
    <w:p>
      <w:r>
        <w:rPr>
          <w:b/>
        </w:rPr>
        <w:t>Q50. Contact Details — what is the Name of your System Administrator?</w:t>
      </w:r>
    </w:p>
    <w:p>
      <w:r>
        <w:t>Answer: Sonu</w:t>
      </w:r>
    </w:p>
    <w:p>
      <w:r>
        <w:rPr>
          <w:b/>
        </w:rPr>
        <w:t>Q51. What is the System Administrator's Email?</w:t>
      </w:r>
    </w:p>
    <w:p>
      <w:r>
        <w:t>Answer: sonu@gmail.com</w:t>
      </w:r>
    </w:p>
    <w:p>
      <w:r>
        <w:rPr>
          <w:b/>
        </w:rPr>
        <w:t>Q52. What is the System Administrator's Phone number?</w:t>
      </w:r>
    </w:p>
    <w:p>
      <w:r>
        <w:t>Answer: 45987456935</w:t>
      </w:r>
    </w:p>
    <w:p>
      <w:r>
        <w:rPr>
          <w:b/>
        </w:rPr>
        <w:t>Q53. Contact Details — what is the Name of your HR?</w:t>
      </w:r>
    </w:p>
    <w:p>
      <w:r>
        <w:t>Answer: Shweta</w:t>
      </w:r>
    </w:p>
    <w:p>
      <w:r>
        <w:rPr>
          <w:b/>
        </w:rPr>
        <w:t>Q54. What is the HR's Email?</w:t>
      </w:r>
    </w:p>
    <w:p>
      <w:r>
        <w:t>Answer: Shweta@gmail.com</w:t>
      </w:r>
    </w:p>
    <w:p>
      <w:r>
        <w:rPr>
          <w:b/>
        </w:rPr>
        <w:t>Q55. What is the HR's Phone number?</w:t>
      </w:r>
    </w:p>
    <w:p>
      <w:r>
        <w:t>Answer: 785451230125</w:t>
      </w:r>
    </w:p>
    <w:p>
      <w:r>
        <w:rPr>
          <w:b/>
        </w:rPr>
        <w:t>Q56. Escalation Matrix — what is the Expected Response Time for Level 1 (System Admin - Initial Response)?</w:t>
      </w:r>
    </w:p>
    <w:p>
      <w:r>
        <w:t>Answer: 1 day</w:t>
      </w:r>
    </w:p>
    <w:p>
      <w:r>
        <w:rPr>
          <w:b/>
        </w:rPr>
        <w:t>Q57. What is the Expected Response Time for Level 2 (ISMS Manager - Investigation)?</w:t>
      </w:r>
    </w:p>
    <w:p>
      <w:r>
        <w:t>Answer: imediate</w:t>
      </w:r>
    </w:p>
    <w:p>
      <w:r>
        <w:rPr>
          <w:b/>
        </w:rPr>
        <w:t>Q58. What is the Expected Response Time for Level 3 (Management - Final Decision)?</w:t>
      </w:r>
    </w:p>
    <w:p>
      <w:r>
        <w:t>Answer: After GD</w:t>
      </w:r>
    </w:p>
    <w:p>
      <w:r>
        <w:rPr>
          <w:b/>
        </w:rPr>
        <w:t>Q59. Risk Register — describe this Risk (threat or vulnerability):</w:t>
      </w:r>
    </w:p>
    <w:p>
      <w:r>
        <w:t>Answer: ok</w:t>
      </w:r>
    </w:p>
    <w:p>
      <w:r>
        <w:rPr>
          <w:b/>
        </w:rPr>
        <w:t>Q60. What is the Impact level? (1=Very Low, 2=Low, 3=Medium, 4=High, 5=Critical)</w:t>
      </w:r>
    </w:p>
    <w:p>
      <w:r>
        <w:t>Answer: 4</w:t>
      </w:r>
    </w:p>
    <w:p>
      <w:r>
        <w:rPr>
          <w:b/>
        </w:rPr>
        <w:t>Q61. What is the Likelihood? (1=Very Low, 2=Low, 3=Medium, 4=High, 5=Very High)</w:t>
      </w:r>
    </w:p>
    <w:p>
      <w:r>
        <w:t>Answer: 3</w:t>
      </w:r>
    </w:p>
    <w:p>
      <w:r>
        <w:rPr>
          <w:b/>
        </w:rPr>
        <w:t>Q62. What is the Treatment Plan for this risk?</w:t>
      </w:r>
    </w:p>
    <w:p>
      <w:r>
        <w:t>Answer: Un</w:t>
      </w:r>
    </w:p>
    <w:p>
      <w:r>
        <w:rPr>
          <w:b/>
        </w:rPr>
        <w:t>Q63. Who is the Risk Owner?</w:t>
      </w:r>
    </w:p>
    <w:p>
      <w:r>
        <w:t>Answer: Metadata is often accessible within systems but requires specific access rights.</w:t>
      </w:r>
    </w:p>
    <w:p>
      <w:r>
        <w:rPr>
          <w:b/>
        </w:rPr>
        <w:t>Q64. Risk Register — describe this Risk (threat or vulnerability):</w:t>
      </w:r>
    </w:p>
    <w:p>
      <w:r>
        <w:t>Answer: threat</w:t>
      </w:r>
    </w:p>
    <w:p>
      <w:r>
        <w:rPr>
          <w:b/>
        </w:rPr>
        <w:t>Q65. What is the Impact level? (1=Very Low, 2=Low, 3=Medium, 4=High, 5=Critical)</w:t>
      </w:r>
    </w:p>
    <w:p>
      <w:r>
        <w:t>Answer: 3</w:t>
      </w:r>
    </w:p>
    <w:p>
      <w:r>
        <w:rPr>
          <w:b/>
        </w:rPr>
        <w:t>Q66. What is the Likelihood? (1=Very Low, 2=Low, 3=Medium, 4=High, 5=Very High)</w:t>
      </w:r>
    </w:p>
    <w:p>
      <w:r>
        <w:t>Answer: 4</w:t>
      </w:r>
    </w:p>
    <w:p>
      <w:r>
        <w:rPr>
          <w:b/>
        </w:rPr>
        <w:t>Q67. What is the Treatment Plan for this risk?</w:t>
      </w:r>
    </w:p>
    <w:p>
      <w:r>
        <w:t>Answer: Ristrict Unauthorized disclosure or misuse of browser session metadata</w:t>
      </w:r>
    </w:p>
    <w:p>
      <w:r>
        <w:rPr>
          <w:b/>
        </w:rPr>
        <w:t>Q68. Who is the Risk Owner?</w:t>
      </w:r>
    </w:p>
    <w:p>
      <w:r>
        <w:t>Answer: Sonu</w:t>
      </w:r>
    </w:p>
    <w:p>
      <w:r>
        <w:rPr>
          <w:b/>
        </w:rPr>
        <w:t>Q69. Asset Register — what is the Asset Name?</w:t>
      </w:r>
    </w:p>
    <w:p>
      <w:r>
        <w:t>Answer: Laptop</w:t>
      </w:r>
    </w:p>
    <w:p>
      <w:r>
        <w:rPr>
          <w:b/>
        </w:rPr>
        <w:t>Q70. What Type of asset is it? (Hardware / Software / Data / People / Service)</w:t>
      </w:r>
    </w:p>
    <w:p>
      <w:r>
        <w:t>Answer: Hardware</w:t>
      </w:r>
    </w:p>
    <w:p>
      <w:r>
        <w:rPr>
          <w:b/>
        </w:rPr>
        <w:t>Q71. Who is the Asset Owner?</w:t>
      </w:r>
    </w:p>
    <w:p>
      <w:r>
        <w:t>Answer: sonu</w:t>
      </w:r>
    </w:p>
    <w:p>
      <w:r>
        <w:rPr>
          <w:b/>
        </w:rPr>
        <w:t>Q72. Where is it Located?</w:t>
      </w:r>
    </w:p>
    <w:p>
      <w:r>
        <w:t>Answer: mohali</w:t>
      </w:r>
    </w:p>
    <w:p>
      <w:r>
        <w:rPr>
          <w:b/>
        </w:rPr>
        <w:t>Q73. What is its Classification? (Public / Internal / Confidential / Restricted)</w:t>
      </w:r>
    </w:p>
    <w:p>
      <w:r>
        <w:t>Answer: Restricted</w:t>
      </w:r>
    </w:p>
    <w:p>
      <w:r>
        <w:rPr>
          <w:b/>
        </w:rPr>
        <w:t>Q74. Policy Register — who is the Owner of the ISMS Policy?</w:t>
      </w:r>
    </w:p>
    <w:p>
      <w:r>
        <w:t>Answer: Shanu</w:t>
      </w:r>
    </w:p>
    <w:p>
      <w:r>
        <w:rPr>
          <w:b/>
        </w:rPr>
        <w:t>Q75. When was the ISMS Policy Last Updated?</w:t>
      </w:r>
    </w:p>
    <w:p>
      <w:r>
        <w:t>Answer: Jan</w:t>
      </w:r>
    </w:p>
    <w:p>
      <w:r>
        <w:rPr>
          <w:b/>
        </w:rPr>
        <w:t>Q76. What is the ISMS Policy current Status? (Active / Under Review / Outdated)</w:t>
      </w:r>
    </w:p>
    <w:p>
      <w:r>
        <w:t>Answer: Outdated</w:t>
      </w:r>
    </w:p>
    <w:p>
      <w:r>
        <w:rPr>
          <w:b/>
        </w:rPr>
        <w:t>Q77. Who is the Owner of the Access Policy?</w:t>
      </w:r>
    </w:p>
    <w:p>
      <w:r>
        <w:t>Answer: Manish</w:t>
      </w:r>
    </w:p>
    <w:p>
      <w:r>
        <w:rPr>
          <w:b/>
        </w:rPr>
        <w:t>Q78. When was the Access Policy Last Updated?</w:t>
      </w:r>
    </w:p>
    <w:p>
      <w:r>
        <w:t>Answer: Jan</w:t>
      </w:r>
    </w:p>
    <w:p>
      <w:r>
        <w:rPr>
          <w:b/>
        </w:rPr>
        <w:t>Q79. What is the Access Policy current Status? (Active / Under Review / Outdated)</w:t>
      </w:r>
    </w:p>
    <w:p>
      <w:r>
        <w:t>Answer: Active</w:t>
      </w:r>
    </w:p>
    <w:p>
      <w:r>
        <w:rPr>
          <w:b/>
        </w:rPr>
        <w:t>Q80. Who is the Owner of the Backup Policy?</w:t>
      </w:r>
    </w:p>
    <w:p>
      <w:r>
        <w:t>Answer: Sonu</w:t>
      </w:r>
    </w:p>
    <w:p>
      <w:r>
        <w:rPr>
          <w:b/>
        </w:rPr>
        <w:t>Q81. When was the Backup Policy Last Updated?</w:t>
      </w:r>
    </w:p>
    <w:p>
      <w:r>
        <w:t>Answer: March</w:t>
      </w:r>
    </w:p>
    <w:p>
      <w:r>
        <w:rPr>
          <w:b/>
        </w:rPr>
        <w:t>Q82. What is the Backup Policy current Status? (Active / Under Review / Outdated)</w:t>
      </w:r>
    </w:p>
    <w:p>
      <w:r>
        <w:t>Answer: Under Reviwed</w:t>
      </w:r>
    </w:p>
    <w:p>
      <w:r>
        <w:rPr>
          <w:b/>
        </w:rPr>
        <w:t>Q83. Backup Register — which System is being backed up?</w:t>
      </w:r>
    </w:p>
    <w:p>
      <w:r>
        <w:t>Answer: All pc</w:t>
      </w:r>
    </w:p>
    <w:p>
      <w:r>
        <w:rPr>
          <w:b/>
        </w:rPr>
        <w:t>Q84. What is the Backup Frequency? (Daily / Weekly / Monthly)</w:t>
      </w:r>
    </w:p>
    <w:p>
      <w:r>
        <w:t>Answer: Monthly</w:t>
      </w:r>
    </w:p>
    <w:p>
      <w:r>
        <w:rPr>
          <w:b/>
        </w:rPr>
        <w:t>Q85. Where is the Backup stored?</w:t>
      </w:r>
    </w:p>
    <w:p>
      <w:r>
        <w:t>Answer: Cloud</w:t>
      </w:r>
    </w:p>
    <w:p>
      <w:r>
        <w:rPr>
          <w:b/>
        </w:rPr>
        <w:t>Q86. Who is the Responsible Person for this backup?</w:t>
      </w:r>
    </w:p>
    <w:p>
      <w:r>
        <w:t>Answer: Rohan</w:t>
      </w:r>
    </w:p>
    <w:p>
      <w:r>
        <w:rPr>
          <w:b/>
        </w:rPr>
        <w:t>Q87. Has the backup been Tested? (Yes / No)</w:t>
      </w:r>
    </w:p>
    <w:p>
      <w:r>
        <w:t>Answer: yes</w:t>
      </w:r>
    </w:p>
    <w:p>
      <w:r>
        <w:rPr>
          <w:b/>
        </w:rPr>
        <w:t>Q88. Technical Controls — is Firewall implemented? (Yes / No)</w:t>
      </w:r>
    </w:p>
    <w:p>
      <w:r>
        <w:t>Answer: yes</w:t>
      </w:r>
    </w:p>
    <w:p>
      <w:r>
        <w:rPr>
          <w:b/>
        </w:rPr>
        <w:t>Q89. Who is Responsible for the Firewall?</w:t>
      </w:r>
    </w:p>
    <w:p>
      <w:r>
        <w:t>Answer: Rahul</w:t>
      </w:r>
    </w:p>
    <w:p>
      <w:r>
        <w:rPr>
          <w:b/>
        </w:rPr>
        <w:t>Q90. Any Remarks about the Firewall?</w:t>
      </w:r>
    </w:p>
    <w:p>
      <w:r>
        <w:t>Answer: Good</w:t>
      </w:r>
    </w:p>
    <w:p>
      <w:r>
        <w:rPr>
          <w:b/>
        </w:rPr>
        <w:t>Q91. Is Antivirus implemented? (Yes / No)</w:t>
      </w:r>
    </w:p>
    <w:p>
      <w:r>
        <w:t>Answer: yes</w:t>
      </w:r>
    </w:p>
    <w:p>
      <w:r>
        <w:rPr>
          <w:b/>
        </w:rPr>
        <w:t>Q92. Who is Responsible for Antivirus?</w:t>
      </w:r>
    </w:p>
    <w:p>
      <w:r>
        <w:t>Answer: Dev</w:t>
      </w:r>
    </w:p>
    <w:p>
      <w:r>
        <w:rPr>
          <w:b/>
        </w:rPr>
        <w:t>Q93. Any Remarks about Antivirus?</w:t>
      </w:r>
    </w:p>
    <w:p>
      <w:r>
        <w:t>Answer: Good</w:t>
      </w:r>
    </w:p>
    <w:p>
      <w:r>
        <w:rPr>
          <w:b/>
        </w:rPr>
        <w:t>Q94. Is Encryption implemented? (Yes / No)</w:t>
      </w:r>
    </w:p>
    <w:p>
      <w:r>
        <w:t>Answer: yes</w:t>
      </w:r>
    </w:p>
    <w:p>
      <w:r>
        <w:rPr>
          <w:b/>
        </w:rPr>
        <w:t>Q95. Who is Responsible for Encryption?</w:t>
      </w:r>
    </w:p>
    <w:p>
      <w:r>
        <w:t>Answer: Danish</w:t>
      </w:r>
    </w:p>
    <w:p>
      <w:r>
        <w:rPr>
          <w:b/>
        </w:rPr>
        <w:t>Q96. Any Remarks about Encryption?</w:t>
      </w:r>
    </w:p>
    <w:p>
      <w:r>
        <w:t>Answer: Fair</w:t>
      </w:r>
    </w:p>
    <w:p>
      <w:r>
        <w:rPr>
          <w:b/>
        </w:rPr>
        <w:t>Q97. Is Patch Management implemented? (Yes / No)</w:t>
      </w:r>
    </w:p>
    <w:p>
      <w:r>
        <w:t>Answer: no</w:t>
      </w:r>
    </w:p>
    <w:p>
      <w:r>
        <w:rPr>
          <w:b/>
        </w:rPr>
        <w:t>Q98. Who is Responsible for Patch Management?</w:t>
      </w:r>
    </w:p>
    <w:p>
      <w:r>
        <w:t>Answer: N/A</w:t>
      </w:r>
    </w:p>
    <w:p>
      <w:r>
        <w:rPr>
          <w:b/>
        </w:rPr>
        <w:t>Q99. Any Remarks about Patch Management?</w:t>
      </w:r>
    </w:p>
    <w:p>
      <w:r>
        <w:t>Answer: BAD</w:t>
      </w:r>
    </w:p>
    <w:p>
      <w:r>
        <w:rPr>
          <w:b/>
        </w:rPr>
        <w:t>Q100. Approval &amp; Sign-Off — who is the Auditor signing off this report?</w:t>
      </w:r>
    </w:p>
    <w:p>
      <w:r>
        <w:t>Answer: ComplianceEye</w:t>
      </w:r>
    </w:p>
    <w:p>
      <w:r>
        <w:rPr>
          <w:b/>
        </w:rPr>
        <w:t>Q101. Who is the ISMS Manager approving this report?</w:t>
      </w:r>
    </w:p>
    <w:p>
      <w:r>
        <w:t>Answer: Manish</w:t>
      </w:r>
    </w:p>
    <w:p>
      <w:r>
        <w:rPr>
          <w:b/>
        </w:rPr>
        <w:t>Q102. Who is the CEO / Director approving this report?</w:t>
      </w:r>
    </w:p>
    <w:p>
      <w:r>
        <w:t>Answer: Manish</w:t>
      </w:r>
    </w:p>
    <w:p>
      <w:r>
        <w:br w:type="page"/>
      </w:r>
    </w:p>
    <w:p>
      <w:pPr>
        <w:pStyle w:val="Heading1"/>
      </w:pPr>
      <w:r>
        <w:t>3. Gap Assessment</w:t>
      </w:r>
    </w:p>
    <w:p>
      <w:r>
        <w:t>Overall Gap Maturity: 60%</w:t>
      </w:r>
    </w:p>
    <w:p>
      <w:r>
        <w:t>Total Gaps Identified: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Gap Assessment Findings (MCQ → Maturity Score → Suggested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Q#</w:t>
            </w:r>
          </w:p>
        </w:tc>
        <w:tc>
          <w:tcPr>
            <w:tcW w:type="dxa" w:w="1440"/>
          </w:tcPr>
          <w:p>
            <w:r>
              <w:t>Matched Clause</w:t>
            </w:r>
          </w:p>
        </w:tc>
        <w:tc>
          <w:tcPr>
            <w:tcW w:type="dxa" w:w="1440"/>
          </w:tcPr>
          <w:p>
            <w:r>
              <w:t>Selected</w:t>
            </w:r>
          </w:p>
        </w:tc>
        <w:tc>
          <w:tcPr>
            <w:tcW w:type="dxa" w:w="1440"/>
          </w:tcPr>
          <w:p>
            <w:r>
              <w:t>Gap Status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Action Plan (Immediate/Short/Long)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1 - Scope</w:t>
            </w:r>
          </w:p>
        </w:tc>
        <w:tc>
          <w:tcPr>
            <w:tcW w:type="dxa" w:w="1440"/>
          </w:tcPr>
          <w:p>
            <w:r>
              <w:t>why</w:t>
            </w:r>
          </w:p>
        </w:tc>
        <w:tc>
          <w:tcPr>
            <w:tcW w:type="dxa" w:w="1440"/>
          </w:tcPr>
          <w:p>
            <w:r>
              <w:t>Partial Gap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Immediate: Close documentation/evidence gaps for Scope. Short-term: Standardize the process and verify implementation. Long-term: Improve maturity through monitoring and reviews.</w:t>
            </w:r>
          </w:p>
        </w:tc>
      </w:tr>
    </w:tbl>
    <w:p>
      <w:r>
        <w:br w:type="page"/>
      </w:r>
    </w:p>
    <w:p>
      <w:pPr>
        <w:pStyle w:val="Heading1"/>
      </w:pPr>
      <w:r>
        <w:t>4. Risk Assessment</w:t>
      </w:r>
    </w:p>
    <w:p>
      <w:r>
        <w:t>Overall Risk Exposure: 36%</w:t>
      </w:r>
    </w:p>
    <w:p>
      <w:r>
        <w:t>High Risks: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Risk Register (Likelihood × Impact → Score →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Matched Clause</w:t>
            </w:r>
          </w:p>
        </w:tc>
        <w:tc>
          <w:tcPr>
            <w:tcW w:type="dxa" w:w="1234"/>
          </w:tcPr>
          <w:p>
            <w:r>
              <w:t>Threat (MCQ Question)</w:t>
            </w:r>
          </w:p>
        </w:tc>
        <w:tc>
          <w:tcPr>
            <w:tcW w:type="dxa" w:w="1234"/>
          </w:tcPr>
          <w:p>
            <w:r>
              <w:t>Likelihood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Risk Level</w:t>
            </w:r>
          </w:p>
        </w:tc>
        <w:tc>
          <w:tcPr>
            <w:tcW w:type="dxa" w:w="1234"/>
          </w:tcPr>
          <w:p>
            <w:r>
              <w:t>Action Plan (Immediate/Short/Long)</w:t>
            </w:r>
          </w:p>
        </w:tc>
      </w:tr>
      <w:tr>
        <w:tc>
          <w:tcPr>
            <w:tcW w:type="dxa" w:w="1234"/>
          </w:tcPr>
          <w:p>
            <w:r>
              <w:t>1 - Scope</w:t>
            </w:r>
          </w:p>
        </w:tc>
        <w:tc>
          <w:tcPr>
            <w:tcW w:type="dxa" w:w="1234"/>
          </w:tcPr>
          <w:p>
            <w:r>
              <w:t>No assessment questions found.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Immediate: Document risks and assign ownership for Scope. Short-term: Plan control improvements and start evidence collection. Long-term: Monitor trends and update risk treatment actions.</w:t>
            </w:r>
          </w:p>
        </w:tc>
      </w:tr>
    </w:tbl>
    <w:p>
      <w:r>
        <w:br w:type="page"/>
      </w:r>
    </w:p>
    <w:p>
      <w:pPr>
        <w:pStyle w:val="Heading1"/>
      </w:pPr>
      <w:r>
        <w:t>5. Executive Summary</w:t>
      </w:r>
    </w:p>
    <w:p>
      <w:r>
        <w:t>Gap Maturity: 60%</w:t>
      </w:r>
    </w:p>
    <w:p>
      <w:r>
        <w:t>Risk Exposure: 36%</w:t>
      </w:r>
    </w:p>
    <w:p>
      <w:r>
        <w:t>This audit report translates questionnaire answers into measurable maturity and risk indicators, and provides improvement actions aligned with ISO/IEC 27001 clause requirements.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920240" cy="4800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plianceeye_logo_doc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0240" cy="4800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